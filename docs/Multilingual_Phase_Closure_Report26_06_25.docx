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D04B7" w14:textId="77777777" w:rsidR="008F353A" w:rsidRDefault="0033553D">
      <w:pPr>
        <w:pStyle w:val="Ttulo1"/>
      </w:pPr>
      <w:r>
        <w:t>Multilingual Phase Closure Report</w:t>
      </w:r>
    </w:p>
    <w:p w14:paraId="1B0AC915" w14:textId="77777777" w:rsidR="008F353A" w:rsidRDefault="008F353A"/>
    <w:p w14:paraId="07D0F3FD" w14:textId="77777777" w:rsidR="008F353A" w:rsidRDefault="0033553D">
      <w:r>
        <w:t>Date: 2026-06-25</w:t>
      </w:r>
    </w:p>
    <w:p w14:paraId="762CDDB7" w14:textId="77777777" w:rsidR="008F353A" w:rsidRDefault="008F353A"/>
    <w:p w14:paraId="3242A726" w14:textId="77777777" w:rsidR="008F353A" w:rsidRDefault="0033553D">
      <w:pPr>
        <w:pStyle w:val="Ttulo2"/>
      </w:pPr>
      <w:r>
        <w:t>Scope Since Last Report</w:t>
      </w:r>
    </w:p>
    <w:p w14:paraId="42132569" w14:textId="77777777" w:rsidR="008F353A" w:rsidRDefault="008F353A"/>
    <w:p w14:paraId="738F075B" w14:textId="77777777" w:rsidR="008F353A" w:rsidRDefault="0033553D">
      <w:r>
        <w:t xml:space="preserve">This report covers the multilingual and related code-hardening work completed after the previous checkpoint. The focus was to close the Spanish/English phase </w:t>
      </w:r>
      <w:r>
        <w:t>pragmatically: translate user-facing system labels and configured values, avoid translating user-entered content, standardize dictionary usage, and remove inconsistencies found during testing.</w:t>
      </w:r>
    </w:p>
    <w:p w14:paraId="511A2292" w14:textId="77777777" w:rsidR="008F353A" w:rsidRDefault="008F353A"/>
    <w:p w14:paraId="72AD2642" w14:textId="77777777" w:rsidR="008F353A" w:rsidRDefault="0033553D">
      <w:pPr>
        <w:pStyle w:val="Ttulo2"/>
      </w:pPr>
      <w:r>
        <w:t>Key Decisions Confirmed</w:t>
      </w:r>
    </w:p>
    <w:p w14:paraId="77A1AF67" w14:textId="77777777" w:rsidR="008F353A" w:rsidRDefault="008F353A"/>
    <w:p w14:paraId="10D30552" w14:textId="77777777" w:rsidR="008F353A" w:rsidRDefault="0033553D">
      <w:pPr>
        <w:pStyle w:val="Listaconvietas"/>
      </w:pPr>
      <w:r>
        <w:t>`Workstream` is translated as `activi</w:t>
      </w:r>
      <w:r>
        <w:t>dad` where it is a UI/domain label.</w:t>
      </w:r>
    </w:p>
    <w:p w14:paraId="0A7FDADB" w14:textId="77777777" w:rsidR="008F353A" w:rsidRDefault="0033553D">
      <w:pPr>
        <w:pStyle w:val="Listaconvietas"/>
      </w:pPr>
      <w:r>
        <w:t>Actual workstream names and content under a workstream remain canonical and are not translated.</w:t>
      </w:r>
    </w:p>
    <w:p w14:paraId="65FBC2A5" w14:textId="77777777" w:rsidR="008F353A" w:rsidRDefault="0033553D">
      <w:pPr>
        <w:pStyle w:val="Listaconvietas"/>
      </w:pPr>
      <w:r>
        <w:t>Business Admin and Risk Structure configured values are displayed through dictionary-by-code where they have stable codes.</w:t>
      </w:r>
    </w:p>
    <w:p w14:paraId="066731E6" w14:textId="77777777" w:rsidR="008F353A" w:rsidRDefault="0033553D">
      <w:pPr>
        <w:pStyle w:val="Listaconvietas"/>
      </w:pPr>
      <w:r>
        <w:t>A</w:t>
      </w:r>
      <w:r>
        <w:t>dmin read mode may show translated display values; edit mode keeps canonical values.</w:t>
      </w:r>
    </w:p>
    <w:p w14:paraId="3FF204FE" w14:textId="77777777" w:rsidR="008F353A" w:rsidRDefault="0033553D">
      <w:pPr>
        <w:pStyle w:val="Listaconvietas"/>
      </w:pPr>
      <w:r>
        <w:t>Success and error messages are intentionally not translated in this phase.</w:t>
      </w:r>
    </w:p>
    <w:p w14:paraId="42B66634" w14:textId="77777777" w:rsidR="008F353A" w:rsidRDefault="0033553D">
      <w:pPr>
        <w:pStyle w:val="Listaconvietas"/>
      </w:pPr>
      <w:r>
        <w:t>Voice support in Spanish is command-oriented, not a full Spanish natural-language interpreter.</w:t>
      </w:r>
    </w:p>
    <w:p w14:paraId="6A7BC23D" w14:textId="77777777" w:rsidR="008F353A" w:rsidRDefault="008F353A"/>
    <w:p w14:paraId="28D786D6" w14:textId="77777777" w:rsidR="008F353A" w:rsidRDefault="0033553D">
      <w:pPr>
        <w:pStyle w:val="Ttulo2"/>
      </w:pPr>
      <w:r>
        <w:t>Implemented Work</w:t>
      </w:r>
    </w:p>
    <w:p w14:paraId="6F5C9010" w14:textId="77777777" w:rsidR="008F353A" w:rsidRDefault="008F353A"/>
    <w:p w14:paraId="4D0FAB3A" w14:textId="77777777" w:rsidR="008F353A" w:rsidRDefault="0033553D">
      <w:pPr>
        <w:pStyle w:val="Ttulo3"/>
      </w:pPr>
      <w:r>
        <w:t>Language Access and Navigation</w:t>
      </w:r>
    </w:p>
    <w:p w14:paraId="6D289BD2" w14:textId="77777777" w:rsidR="008F353A" w:rsidRDefault="008F353A"/>
    <w:p w14:paraId="49EEB9A1" w14:textId="77777777" w:rsidR="008F353A" w:rsidRDefault="0033553D">
      <w:pPr>
        <w:pStyle w:val="Listaconvietas"/>
      </w:pPr>
      <w:r>
        <w:t>Moved language selection into the main navigation rather than keeping it only under Configuration.</w:t>
      </w:r>
    </w:p>
    <w:p w14:paraId="66543685" w14:textId="77777777" w:rsidR="008F353A" w:rsidRDefault="0033553D">
      <w:pPr>
        <w:pStyle w:val="Listaconvietas"/>
      </w:pPr>
      <w:r>
        <w:t>Added language switching to the reduced mobile operational menu.</w:t>
      </w:r>
    </w:p>
    <w:p w14:paraId="47BC6EC6" w14:textId="77777777" w:rsidR="008F353A" w:rsidRDefault="0033553D">
      <w:pPr>
        <w:pStyle w:val="Listaconvietas"/>
      </w:pPr>
      <w:r>
        <w:t>Fixed the language selector selected value</w:t>
      </w:r>
      <w:r>
        <w:t xml:space="preserve"> being invisible by default in desktop and mobile.</w:t>
      </w:r>
    </w:p>
    <w:p w14:paraId="22F26F55" w14:textId="77777777" w:rsidR="008F353A" w:rsidRDefault="008F353A"/>
    <w:p w14:paraId="49A5DBB5" w14:textId="77777777" w:rsidR="008F353A" w:rsidRDefault="0033553D">
      <w:pPr>
        <w:pStyle w:val="Ttulo3"/>
      </w:pPr>
      <w:r>
        <w:t>Dictionary and Configured Values</w:t>
      </w:r>
    </w:p>
    <w:p w14:paraId="7AEA81B2" w14:textId="77777777" w:rsidR="008F353A" w:rsidRDefault="008F353A"/>
    <w:p w14:paraId="117E8CCB" w14:textId="77777777" w:rsidR="008F353A" w:rsidRDefault="0033553D">
      <w:pPr>
        <w:pStyle w:val="Listaconvietas"/>
      </w:pPr>
      <w:r>
        <w:t>Added dictionary-based translations for configured Project Type and Task Family values.</w:t>
      </w:r>
    </w:p>
    <w:p w14:paraId="3EEBF66D" w14:textId="77777777" w:rsidR="008F353A" w:rsidRDefault="0033553D">
      <w:pPr>
        <w:pStyle w:val="Listaconvietas"/>
      </w:pPr>
      <w:r>
        <w:t xml:space="preserve">Extended configured-value display to prefer dictionary keys by stable code </w:t>
      </w:r>
      <w:r>
        <w:t>before falling back.</w:t>
      </w:r>
    </w:p>
    <w:p w14:paraId="7D5993A7" w14:textId="77777777" w:rsidR="008F353A" w:rsidRDefault="0033553D">
      <w:pPr>
        <w:pStyle w:val="Listaconvietas"/>
      </w:pPr>
      <w:r>
        <w:t>Added `DTM` task family mapping after the new validation detected it was missing.</w:t>
      </w:r>
    </w:p>
    <w:p w14:paraId="7082689F" w14:textId="77777777" w:rsidR="008F353A" w:rsidRDefault="0033553D">
      <w:pPr>
        <w:pStyle w:val="Listaconvietas"/>
      </w:pPr>
      <w:r>
        <w:t>Added `npm run check:i18n-config` to validate that current stable configured codes have dictionary mappings.</w:t>
      </w:r>
    </w:p>
    <w:p w14:paraId="55F49ECF" w14:textId="77777777" w:rsidR="008F353A" w:rsidRDefault="008F353A"/>
    <w:p w14:paraId="247D5F91" w14:textId="77777777" w:rsidR="008F353A" w:rsidRDefault="0033553D">
      <w:pPr>
        <w:pStyle w:val="Ttulo3"/>
      </w:pPr>
      <w:r>
        <w:t>Admin Table Behavior</w:t>
      </w:r>
    </w:p>
    <w:p w14:paraId="78C7F485" w14:textId="77777777" w:rsidR="008F353A" w:rsidRDefault="008F353A"/>
    <w:p w14:paraId="29FC9106" w14:textId="77777777" w:rsidR="008F353A" w:rsidRDefault="0033553D">
      <w:pPr>
        <w:pStyle w:val="Listaconvietas"/>
      </w:pPr>
      <w:r>
        <w:t>Removed visible Spani</w:t>
      </w:r>
      <w:r>
        <w:t>sh columns from standardized admin tables where they were no longer the intended display mechanism.</w:t>
      </w:r>
    </w:p>
    <w:p w14:paraId="59544CA6" w14:textId="77777777" w:rsidR="008F353A" w:rsidRDefault="0033553D">
      <w:pPr>
        <w:pStyle w:val="Listaconvietas"/>
      </w:pPr>
      <w:r>
        <w:t>Preserved canonical edit data so admin maintenance does not become confused with translation.</w:t>
      </w:r>
    </w:p>
    <w:p w14:paraId="120D625C" w14:textId="77777777" w:rsidR="008F353A" w:rsidRDefault="0033553D">
      <w:pPr>
        <w:pStyle w:val="Listaconvietas"/>
      </w:pPr>
      <w:r>
        <w:t>Confirmed the read/edit rule: translated display in read paths</w:t>
      </w:r>
      <w:r>
        <w:t>, canonical values in edit paths.</w:t>
      </w:r>
    </w:p>
    <w:p w14:paraId="26832609" w14:textId="77777777" w:rsidR="008F353A" w:rsidRDefault="008F353A"/>
    <w:p w14:paraId="1056ED1B" w14:textId="77777777" w:rsidR="008F353A" w:rsidRDefault="0033553D">
      <w:pPr>
        <w:pStyle w:val="Ttulo3"/>
      </w:pPr>
      <w:r>
        <w:t>Workstream / Actividad Standardization</w:t>
      </w:r>
    </w:p>
    <w:p w14:paraId="71D2E35F" w14:textId="77777777" w:rsidR="008F353A" w:rsidRDefault="008F353A"/>
    <w:p w14:paraId="4269A70D" w14:textId="77777777" w:rsidR="008F353A" w:rsidRDefault="0033553D">
      <w:pPr>
        <w:pStyle w:val="Listaconvietas"/>
      </w:pPr>
      <w:r>
        <w:t>Updated `Workstream` UI labels to `Actividad` / `Actividades` in Spanish.</w:t>
      </w:r>
    </w:p>
    <w:p w14:paraId="6A3A7B28" w14:textId="77777777" w:rsidR="008F353A" w:rsidRDefault="0033553D">
      <w:pPr>
        <w:pStyle w:val="Listaconvietas"/>
      </w:pPr>
      <w:r>
        <w:t>Corrected Project, Daily Attention, Time Tracking, and Project Progress assistant labels.</w:t>
      </w:r>
    </w:p>
    <w:p w14:paraId="60939AC6" w14:textId="77777777" w:rsidR="008F353A" w:rsidRDefault="0033553D">
      <w:pPr>
        <w:pStyle w:val="Listaconvietas"/>
      </w:pPr>
      <w:r>
        <w:t xml:space="preserve">Changed the Risk </w:t>
      </w:r>
      <w:r>
        <w:t>workstream empty state to blank rather than translating an absence label.</w:t>
      </w:r>
    </w:p>
    <w:p w14:paraId="19A597B1" w14:textId="77777777" w:rsidR="008F353A" w:rsidRDefault="008F353A"/>
    <w:p w14:paraId="00B91B26" w14:textId="77777777" w:rsidR="008F353A" w:rsidRDefault="0033553D">
      <w:pPr>
        <w:pStyle w:val="Ttulo3"/>
      </w:pPr>
      <w:r>
        <w:t>Daily Attention Cockpit</w:t>
      </w:r>
    </w:p>
    <w:p w14:paraId="58533CF9" w14:textId="77777777" w:rsidR="008F353A" w:rsidRDefault="008F353A"/>
    <w:p w14:paraId="0C56F0D5" w14:textId="77777777" w:rsidR="008F353A" w:rsidRDefault="0033553D">
      <w:pPr>
        <w:pStyle w:val="Listaconvietas"/>
      </w:pPr>
      <w:r>
        <w:t>Standardized the Daily Attention cockpit to use dictionary-backed display for severity, category, generated descriptions, generated reasons, and action labe</w:t>
      </w:r>
      <w:r>
        <w:t>ls.</w:t>
      </w:r>
    </w:p>
    <w:p w14:paraId="7E61C82F" w14:textId="77777777" w:rsidR="008F353A" w:rsidRDefault="0033553D">
      <w:pPr>
        <w:pStyle w:val="Listaconvietas"/>
      </w:pPr>
      <w:r>
        <w:t>Left project names, risk titles, workstream names, and other user/business content canonical.</w:t>
      </w:r>
    </w:p>
    <w:p w14:paraId="0849A4BF" w14:textId="77777777" w:rsidR="008F353A" w:rsidRDefault="008F353A"/>
    <w:p w14:paraId="0C41D5A2" w14:textId="77777777" w:rsidR="008F353A" w:rsidRDefault="0033553D">
      <w:pPr>
        <w:pStyle w:val="Ttulo3"/>
      </w:pPr>
      <w:r>
        <w:t>Reports and Export Consistency</w:t>
      </w:r>
    </w:p>
    <w:p w14:paraId="54AD5BB3" w14:textId="77777777" w:rsidR="008F353A" w:rsidRDefault="008F353A"/>
    <w:p w14:paraId="19A3D68B" w14:textId="77777777" w:rsidR="008F353A" w:rsidRDefault="0033553D">
      <w:pPr>
        <w:pStyle w:val="Listaconvietas"/>
      </w:pPr>
      <w:r>
        <w:lastRenderedPageBreak/>
        <w:t>Confirmed PDF preview and PPTX use the selected language.</w:t>
      </w:r>
    </w:p>
    <w:p w14:paraId="3D6A5748" w14:textId="77777777" w:rsidR="008F353A" w:rsidRDefault="0033553D">
      <w:pPr>
        <w:pStyle w:val="Listaconvietas"/>
      </w:pPr>
      <w:r>
        <w:t>Fixed direct PDF download so the headless PDF renderer receives the</w:t>
      </w:r>
      <w:r>
        <w:t xml:space="preserve"> active language cookie.</w:t>
      </w:r>
    </w:p>
    <w:p w14:paraId="33A33541" w14:textId="77777777" w:rsidR="008F353A" w:rsidRDefault="0033553D">
      <w:pPr>
        <w:pStyle w:val="Listaconvietas"/>
      </w:pPr>
      <w:r>
        <w:t>This aligned direct PDF output with the PDF preview by preserving locale context.</w:t>
      </w:r>
    </w:p>
    <w:p w14:paraId="173EDF20" w14:textId="77777777" w:rsidR="008F353A" w:rsidRDefault="008F353A"/>
    <w:p w14:paraId="6202804D" w14:textId="77777777" w:rsidR="008F353A" w:rsidRDefault="0033553D">
      <w:pPr>
        <w:pStyle w:val="Ttulo3"/>
      </w:pPr>
      <w:r>
        <w:t>Time Tracking and Project Progress Assistants</w:t>
      </w:r>
    </w:p>
    <w:p w14:paraId="1500F439" w14:textId="77777777" w:rsidR="008F353A" w:rsidRDefault="008F353A"/>
    <w:p w14:paraId="60A5F7E9" w14:textId="77777777" w:rsidR="008F353A" w:rsidRDefault="0033553D">
      <w:pPr>
        <w:pStyle w:val="Listaconvietas"/>
      </w:pPr>
      <w:r>
        <w:t>Restored/editable review behavior for Project Progress suggestions.</w:t>
      </w:r>
    </w:p>
    <w:p w14:paraId="5A24913E" w14:textId="77777777" w:rsidR="008F353A" w:rsidRDefault="0033553D">
      <w:pPr>
        <w:pStyle w:val="Listaconvietas"/>
      </w:pPr>
      <w:r>
        <w:t xml:space="preserve">Updated Project Progress </w:t>
      </w:r>
      <w:r>
        <w:t>approval so edited target/date/visibility values are honored server-side.</w:t>
      </w:r>
    </w:p>
    <w:p w14:paraId="47E4CB11" w14:textId="77777777" w:rsidR="008F353A" w:rsidRDefault="0033553D">
      <w:pPr>
        <w:pStyle w:val="Listaconvietas"/>
      </w:pPr>
      <w:r>
        <w:t>Added validation that edited targets still belong to the suggestion project.</w:t>
      </w:r>
    </w:p>
    <w:p w14:paraId="2F4F3952" w14:textId="77777777" w:rsidR="008F353A" w:rsidRDefault="0033553D">
      <w:pPr>
        <w:pStyle w:val="Listaconvietas"/>
      </w:pPr>
      <w:r>
        <w:t>Removed duplicated Time Tracking suggestion fields so editable approval data is shown once.</w:t>
      </w:r>
    </w:p>
    <w:p w14:paraId="0D56D915" w14:textId="77777777" w:rsidR="008F353A" w:rsidRDefault="0033553D">
      <w:pPr>
        <w:pStyle w:val="Listaconvietas"/>
      </w:pPr>
      <w:r>
        <w:t>Marked approv</w:t>
      </w:r>
      <w:r>
        <w:t>al data consistently in TT and PP suggestion review cards.</w:t>
      </w:r>
    </w:p>
    <w:p w14:paraId="57D2A962" w14:textId="77777777" w:rsidR="008F353A" w:rsidRDefault="008F353A"/>
    <w:p w14:paraId="47B8FBA1" w14:textId="77777777" w:rsidR="008F353A" w:rsidRDefault="0033553D">
      <w:pPr>
        <w:pStyle w:val="Ttulo3"/>
      </w:pPr>
      <w:r>
        <w:t>Spanish Voice Instructions</w:t>
      </w:r>
    </w:p>
    <w:p w14:paraId="1E9A1FF7" w14:textId="77777777" w:rsidR="008F353A" w:rsidRDefault="008F353A"/>
    <w:p w14:paraId="19C8FD5B" w14:textId="77777777" w:rsidR="008F353A" w:rsidRDefault="0033553D">
      <w:pPr>
        <w:pStyle w:val="Listaconvietas"/>
      </w:pPr>
      <w:r>
        <w:t>Updated voice recognition to use `es-ES` when the app is in Spanish mode.</w:t>
      </w:r>
    </w:p>
    <w:p w14:paraId="4EAC4F7E" w14:textId="77777777" w:rsidR="008F353A" w:rsidRDefault="0033553D">
      <w:pPr>
        <w:pStyle w:val="Listaconvietas"/>
      </w:pPr>
      <w:r>
        <w:t>Added Spanish command vocabulary for Time Tracking and Project Progress assistants.</w:t>
      </w:r>
    </w:p>
    <w:p w14:paraId="437280E5" w14:textId="77777777" w:rsidR="008F353A" w:rsidRDefault="0033553D">
      <w:pPr>
        <w:pStyle w:val="Listaconvietas"/>
      </w:pPr>
      <w:r>
        <w:t>Added `fin</w:t>
      </w:r>
      <w:r>
        <w:t>` as a Spanish voice end marker alongside `end`.</w:t>
      </w:r>
    </w:p>
    <w:p w14:paraId="1AC7AF27" w14:textId="77777777" w:rsidR="008F353A" w:rsidRDefault="0033553D">
      <w:pPr>
        <w:pStyle w:val="Listaconvietas"/>
      </w:pPr>
      <w:r>
        <w:t>Supported common Spanish command words such as `iniciar`, `empezar`, `pausar`, `reanudar`, `finalizar`, `terminar`, `actividad`, `hito`, and `fase`.</w:t>
      </w:r>
    </w:p>
    <w:p w14:paraId="79973C76" w14:textId="77777777" w:rsidR="008F353A" w:rsidRDefault="008F353A"/>
    <w:p w14:paraId="39F77E24" w14:textId="77777777" w:rsidR="008F353A" w:rsidRDefault="0033553D">
      <w:pPr>
        <w:pStyle w:val="Ttulo2"/>
      </w:pPr>
      <w:r>
        <w:t>Validation Completed</w:t>
      </w:r>
    </w:p>
    <w:p w14:paraId="66AF0DE8" w14:textId="77777777" w:rsidR="008F353A" w:rsidRDefault="008F353A"/>
    <w:p w14:paraId="64B56D86" w14:textId="77777777" w:rsidR="008F353A" w:rsidRDefault="0033553D">
      <w:r>
        <w:t>The following checks passed after t</w:t>
      </w:r>
      <w:r>
        <w:t>he final changes:</w:t>
      </w:r>
    </w:p>
    <w:p w14:paraId="1F378B44" w14:textId="77777777" w:rsidR="008F353A" w:rsidRDefault="008F353A"/>
    <w:p w14:paraId="30E68486" w14:textId="77777777" w:rsidR="008F353A" w:rsidRDefault="0033553D">
      <w:pPr>
        <w:pStyle w:val="Listaconvietas"/>
      </w:pPr>
      <w:r>
        <w:t>`npx tsc --noEmit`</w:t>
      </w:r>
    </w:p>
    <w:p w14:paraId="1676D3D6" w14:textId="77777777" w:rsidR="008F353A" w:rsidRDefault="0033553D">
      <w:pPr>
        <w:pStyle w:val="Listaconvietas"/>
      </w:pPr>
      <w:r>
        <w:t>`npm run lint`</w:t>
      </w:r>
    </w:p>
    <w:p w14:paraId="67A97356" w14:textId="77777777" w:rsidR="008F353A" w:rsidRDefault="0033553D">
      <w:pPr>
        <w:pStyle w:val="Listaconvietas"/>
      </w:pPr>
      <w:r>
        <w:t>`npm run check:i18n-config`</w:t>
      </w:r>
    </w:p>
    <w:p w14:paraId="6ABA85BA" w14:textId="77777777" w:rsidR="008F353A" w:rsidRDefault="008F353A"/>
    <w:p w14:paraId="10A92875" w14:textId="77777777" w:rsidR="008F353A" w:rsidRDefault="0033553D">
      <w:r>
        <w:lastRenderedPageBreak/>
        <w:t xml:space="preserve">The production build was not used as the primary validation gate because the environment previously failed on external Google font certificate resolution, which is </w:t>
      </w:r>
      <w:r>
        <w:t>unrelated to the multilingual changes.</w:t>
      </w:r>
    </w:p>
    <w:p w14:paraId="4481DBF5" w14:textId="77777777" w:rsidR="008F353A" w:rsidRDefault="008F353A"/>
    <w:p w14:paraId="44E01C79" w14:textId="77777777" w:rsidR="008F353A" w:rsidRDefault="0033553D">
      <w:pPr>
        <w:pStyle w:val="Ttulo2"/>
      </w:pPr>
      <w:r>
        <w:t>Known Boundaries</w:t>
      </w:r>
    </w:p>
    <w:p w14:paraId="64B118F5" w14:textId="77777777" w:rsidR="008F353A" w:rsidRDefault="008F353A"/>
    <w:p w14:paraId="79176862" w14:textId="77777777" w:rsidR="008F353A" w:rsidRDefault="0033553D">
      <w:pPr>
        <w:pStyle w:val="Listaconvietas"/>
      </w:pPr>
      <w:r>
        <w:t>Success and error messages remain in English by design for this phase.</w:t>
      </w:r>
    </w:p>
    <w:p w14:paraId="120C81B3" w14:textId="77777777" w:rsidR="008F353A" w:rsidRDefault="0033553D">
      <w:pPr>
        <w:pStyle w:val="Listaconvietas"/>
      </w:pPr>
      <w:r>
        <w:t>User-entered content, project names, risk titles, task names, workstream names, and report narrative content remain canonical.</w:t>
      </w:r>
    </w:p>
    <w:p w14:paraId="04D85A84" w14:textId="77777777" w:rsidR="008F353A" w:rsidRDefault="0033553D">
      <w:pPr>
        <w:pStyle w:val="Listaconvietas"/>
      </w:pPr>
      <w:r>
        <w:t>Spanish voice support is deterministic command recognition, not general Spanish natural-language understanding.</w:t>
      </w:r>
    </w:p>
    <w:p w14:paraId="7B152D0D" w14:textId="77777777" w:rsidR="008F353A" w:rsidRDefault="0033553D">
      <w:pPr>
        <w:pStyle w:val="Listaconvietas"/>
      </w:pPr>
      <w:r>
        <w:t>New stable configured codes require dictionary entries; this is now enforced by `npm run check:i18n-config`.</w:t>
      </w:r>
    </w:p>
    <w:p w14:paraId="766E4747" w14:textId="77777777" w:rsidR="008F353A" w:rsidRDefault="008F353A"/>
    <w:p w14:paraId="7FB15CDC" w14:textId="77777777" w:rsidR="008F353A" w:rsidRDefault="0033553D">
      <w:pPr>
        <w:pStyle w:val="Ttulo2"/>
      </w:pPr>
      <w:r>
        <w:t>Closure Assessment</w:t>
      </w:r>
    </w:p>
    <w:p w14:paraId="52445DAE" w14:textId="77777777" w:rsidR="008F353A" w:rsidRDefault="008F353A"/>
    <w:p w14:paraId="23CABC7F" w14:textId="77777777" w:rsidR="008F353A" w:rsidRDefault="0033553D">
      <w:r>
        <w:t xml:space="preserve">The </w:t>
      </w:r>
      <w:r>
        <w:t>multilingual phase can be closed from a code and strategy perspective. The remaining risks are normal testing risks rather than known open implementation gaps: new screens or future configured codes may still need review, but the agreed standards and the v</w:t>
      </w:r>
      <w:r>
        <w:t>alidation guard are now in place.</w:t>
      </w:r>
    </w:p>
    <w:sectPr w:rsidR="008F35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553D"/>
    <w:rsid w:val="008F35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BFA8AE"/>
  <w14:defaultImageDpi w14:val="300"/>
  <w15:docId w15:val="{2EFB0D29-2F27-475C-8D3B-E01A1BA3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745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Marisa</cp:lastModifiedBy>
  <cp:revision>2</cp:revision>
  <dcterms:created xsi:type="dcterms:W3CDTF">2026-06-25T14:40:00Z</dcterms:created>
  <dcterms:modified xsi:type="dcterms:W3CDTF">2026-06-25T14:40:00Z</dcterms:modified>
  <cp:category/>
</cp:coreProperties>
</file>